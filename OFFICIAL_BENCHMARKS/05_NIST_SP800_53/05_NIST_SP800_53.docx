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2026-10-02T11:16:33.757838Z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f58509a6ea95c550bb96dcbfd2ed60ec7e00160caffbdccbae4c614b00a403a1 |</w:t>
      </w:r>
    </w:p>
    <w:p>
      <w:r>
        <w:t>| Timestamp UTC | 2026-10-02T11:16:33.757838Z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
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2026-10-02T11:16:38.233232Z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79f53b75f0df3996507e6c4586c529b3986749040cdd69f831e48a01ea3634fc |</w:t>
      </w:r>
    </w:p>
    <w:p>
      <w:r>
        <w:t>| Timestamp UTC | 2026-10-02T11:16:38.233232Z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
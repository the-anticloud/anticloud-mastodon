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2026-10-02T11:16:32.515821Z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55e9d290404323c0bd1073af9eeef23cb004ad10cc94f89427829f5017dbf98d |</w:t>
      </w:r>
    </w:p>
    <w:p>
      <w:r>
        <w:t>| Timestamp UTC | 2026-10-02T11:16:32.515821Z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
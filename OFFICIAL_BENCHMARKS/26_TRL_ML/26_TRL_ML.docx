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2026-10-02T11:16:41.102277Z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7969352847230ba652851d81baa961ce881c61229d3dd0d99e1651e0297d2d4e |</w:t>
      </w:r>
    </w:p>
    <w:p>
      <w:r>
        <w:t>| Timestamp UTC | 2026-10-02T11:16:41.102277Z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
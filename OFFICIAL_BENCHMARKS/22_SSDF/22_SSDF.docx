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2026-10-02T11:16:39.943052Z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e88f33d03045de1ef885d6911d754389c5c8da45cf362e1bc26cc6478049d9ac |</w:t>
      </w:r>
    </w:p>
    <w:p>
      <w:r>
        <w:t>| Timestamp UTC | 2026-10-02T11:16:39.943052Z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
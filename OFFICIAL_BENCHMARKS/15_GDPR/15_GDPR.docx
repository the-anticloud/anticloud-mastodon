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2026-10-02T11:16:37.717428Z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0db1024d45c30dbbcd180b95cd482cdd95cc2c4f7e383388cdf82025059b65cd |</w:t>
      </w:r>
    </w:p>
    <w:p>
      <w:r>
        <w:t>| Timestamp UTC | 2026-10-02T11:16:37.717428Z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
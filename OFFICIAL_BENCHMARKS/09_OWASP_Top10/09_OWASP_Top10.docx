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2026-10-02T11:16:36.007741Z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c23d7389475c3c0bd5ab85842873eb06cefd27f4fe100e65c93dd7a1dee0ecb8 |</w:t>
      </w:r>
    </w:p>
    <w:p>
      <w:r>
        <w:t>| Timestamp UTC | 2026-10-02T11:16:36.007741Z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
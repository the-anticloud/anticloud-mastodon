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2026-10-02T11:16:38.612152Z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ffed052eacb32d974770e319207686a962f659260f6a8faec73f3224ed04021b |</w:t>
      </w:r>
    </w:p>
    <w:p>
      <w:r>
        <w:t>| Timestamp UTC | 2026-10-02T11:16:38.612152Z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
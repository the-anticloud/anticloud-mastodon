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2026-10-02T11:16:35.790551Z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8e99f6a01c04499b3a90e4d9473464336db9b7a26f1265d8f07a4d1762cc68b6 |</w:t>
      </w:r>
    </w:p>
    <w:p>
      <w:r>
        <w:t>| Timestamp UTC | 2026-10-02T11:16:35.790551Z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
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2026-10-02T11:16:37.419868Z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f3bc7514c7611c8a43bffa28ee768915490c0174015d2c2b967c76ed892cc006 |</w:t>
      </w:r>
    </w:p>
    <w:p>
      <w:r>
        <w:t>| Timestamp UTC | 2026-10-02T11:16:37.419868Z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
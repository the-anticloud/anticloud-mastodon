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2026-10-02T11:16:39.756217Z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9acd9eb0cd9c65a33fba7c672071133bc51275bf3dedefe66bc86e57b0e80dba |</w:t>
      </w:r>
    </w:p>
    <w:p>
      <w:r>
        <w:t>| Timestamp UTC | 2026-10-02T11:16:39.756217Z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
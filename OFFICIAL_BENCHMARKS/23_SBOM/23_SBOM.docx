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2026-10-02T11:16:40.292219Z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9bc4f429a8269fb94c372893cb5924c7ec2585d7346c26ca780dc2bd9f618baf |</w:t>
      </w:r>
    </w:p>
    <w:p>
      <w:r>
        <w:t>| Timestamp UTC | 2026-10-02T11:16:40.292219Z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
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2026-10-02T11:16:36.257788Z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616c7867c8cc9d8f7980239a58b11d05f5a1501727095236b6d78d56c0984b45 |</w:t>
      </w:r>
    </w:p>
    <w:p>
      <w:r>
        <w:t>| Timestamp UTC | 2026-10-02T11:16:36.257788Z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
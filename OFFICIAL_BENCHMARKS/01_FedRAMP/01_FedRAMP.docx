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2026-10-02T11:16:31.413900Z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3912c8277abaaa540a7766ff8e73d8c6c2d62e121aca0c4315d2a008c3e1c1b5 |</w:t>
      </w:r>
    </w:p>
    <w:p>
      <w:r>
        <w:t>| Timestamp UTC | 2026-10-02T11:16:31.413900Z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
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2026-10-02T11:16:35.562260Z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dc46c7eef0b2925353c992ee4bf017d2463dff10a36da8d320dfbb11112a9524 |</w:t>
      </w:r>
    </w:p>
    <w:p>
      <w:r>
        <w:t>| Timestamp UTC | 2026-10-02T11:16:35.562260Z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
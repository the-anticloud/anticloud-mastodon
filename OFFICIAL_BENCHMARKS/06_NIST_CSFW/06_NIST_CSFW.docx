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2026-10-02T11:16:34.673095Z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ae51b1685e2c8111618ca9b6951c723ea892abfa91ed1fc6399f7389d9b38539 |</w:t>
      </w:r>
    </w:p>
    <w:p>
      <w:r>
        <w:t>| Timestamp UTC | 2026-10-02T11:16:34.673095Z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
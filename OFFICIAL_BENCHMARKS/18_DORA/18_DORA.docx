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2026-10-02T11:16:38.973108Z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db7fd140e0358184e0716dda87d4814bf6bdf0f7ce55093d0656e350bde039a4 |</w:t>
      </w:r>
    </w:p>
    <w:p>
      <w:r>
        <w:t>| Timestamp UTC | 2026-10-02T11:16:38.973108Z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
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2026-10-02T11:16:39.517070Z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745553f67165b0048ead377dfe96e0aee8acf0cd63a3f72ac4abce3056d8663e |</w:t>
      </w:r>
    </w:p>
    <w:p>
      <w:r>
        <w:t>| Timestamp UTC | 2026-10-02T11:16:39.517070Z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
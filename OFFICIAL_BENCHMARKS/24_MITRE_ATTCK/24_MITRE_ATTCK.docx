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2026-10-02T11:16:40.534838Z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a684983985e05cba3f7b0961d7c37bbad5792c5af7341f16025af5e3f7280aec |</w:t>
      </w:r>
    </w:p>
    <w:p>
      <w:r>
        <w:t>| Timestamp UTC | 2026-10-02T11:16:40.534838Z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
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2026-10-02T11:16:40.866296Z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5b7fcc0f20ee8b783067553257f7420c654347289ceaf1879bcdbc01d9ffc7e2 |</w:t>
      </w:r>
    </w:p>
    <w:p>
      <w:r>
        <w:t>| Timestamp UTC | 2026-10-02T11:16:40.866296Z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